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C860" w14:textId="77777777" w:rsidR="000B6F0F" w:rsidRDefault="00000000">
      <w:pPr>
        <w:spacing w:after="160"/>
        <w:jc w:val="center"/>
        <w:rPr>
          <w:lang w:eastAsia="zh-TW"/>
        </w:rPr>
      </w:pPr>
      <w:r>
        <w:rPr>
          <w:rFonts w:ascii="Noto Sans CJK TC" w:eastAsia="Noto Sans CJK TC" w:hAnsi="Noto Sans CJK TC"/>
          <w:b/>
          <w:sz w:val="34"/>
          <w:lang w:eastAsia="zh-TW"/>
        </w:rPr>
        <w:t>「物聯網技術應用」演講心得</w:t>
      </w:r>
    </w:p>
    <w:p w14:paraId="0529A55A" w14:textId="77777777" w:rsidR="000B6F0F" w:rsidRDefault="00000000">
      <w:pPr>
        <w:spacing w:after="40"/>
        <w:ind w:left="680"/>
        <w:rPr>
          <w:lang w:eastAsia="zh-TW"/>
        </w:rPr>
      </w:pPr>
      <w:r>
        <w:rPr>
          <w:rFonts w:ascii="Noto Sans CJK TC" w:eastAsia="Noto Sans CJK TC" w:hAnsi="Noto Sans CJK TC"/>
          <w:b/>
          <w:lang w:eastAsia="zh-TW"/>
        </w:rPr>
        <w:t>演講者：</w:t>
      </w:r>
      <w:r>
        <w:rPr>
          <w:lang w:eastAsia="zh-TW"/>
        </w:rPr>
        <w:t>朝陽科技大學 呂全斌教授</w:t>
      </w:r>
    </w:p>
    <w:p w14:paraId="29B92EBC" w14:textId="77777777" w:rsidR="000B6F0F" w:rsidRDefault="000B6F0F">
      <w:pPr>
        <w:spacing w:after="160"/>
        <w:rPr>
          <w:lang w:eastAsia="zh-TW"/>
        </w:rPr>
      </w:pPr>
    </w:p>
    <w:p w14:paraId="4042AF40" w14:textId="77777777" w:rsidR="000B6F0F" w:rsidRDefault="00000000">
      <w:pPr>
        <w:spacing w:after="60" w:line="300" w:lineRule="auto"/>
        <w:ind w:firstLine="482"/>
        <w:jc w:val="both"/>
        <w:rPr>
          <w:lang w:eastAsia="zh-TW"/>
        </w:rPr>
      </w:pPr>
      <w:r>
        <w:rPr>
          <w:lang w:eastAsia="zh-TW"/>
        </w:rPr>
        <w:t>這次聆聽呂全斌教授以「物聯網技術應用」為題的演講，使我對物聯網不再只停留在「設備可以連上網路」的表面印象，而是逐步理解它是一套整合感測元件、嵌入式系統、通訊網路、資料平台與應用服務的完整架構。物聯網的核心並不是單一硬體或單一程式，而是讓真實世界中的狀態可以被感測、傳輸、分析，再轉化成可執行的決策。從溫度、濕度、影像、位置到設備運轉狀態，各種資料只有在被可靠地蒐集與使用之後，才真正具有價值。</w:t>
      </w:r>
    </w:p>
    <w:p w14:paraId="5949F2A1" w14:textId="77777777" w:rsidR="000B6F0F" w:rsidRDefault="00000000">
      <w:pPr>
        <w:spacing w:after="60" w:line="300" w:lineRule="auto"/>
        <w:ind w:firstLine="482"/>
        <w:jc w:val="both"/>
        <w:rPr>
          <w:lang w:eastAsia="zh-TW"/>
        </w:rPr>
      </w:pPr>
      <w:r>
        <w:rPr>
          <w:lang w:eastAsia="zh-TW"/>
        </w:rPr>
        <w:t>演講內容讓我印象深刻的一點，是物聯網系統具有明確的分層概念。最底層是感知與裝置端，負責透過感測器取得環境資訊，並由微控制器或嵌入式平台進行基本處理；中間是通訊與網路層，將資料送往閘道器、伺服器或雲端平台；再往上則是資料儲存、分析與應用服務。這些層次彼此相依，只要其中一層不穩定，整體系統就可能失去作用。例如感測器讀值不準確、網路傳輸中斷、平台無法即時處理，或應用程式沒有提供清楚的告警機制，都會降低物聯網系統的實用性。</w:t>
      </w:r>
    </w:p>
    <w:p w14:paraId="04EDF62A" w14:textId="77777777" w:rsidR="000B6F0F" w:rsidRDefault="00000000">
      <w:pPr>
        <w:spacing w:after="60" w:line="300" w:lineRule="auto"/>
        <w:ind w:firstLine="482"/>
        <w:jc w:val="both"/>
        <w:rPr>
          <w:lang w:eastAsia="zh-TW"/>
        </w:rPr>
      </w:pPr>
      <w:r>
        <w:rPr>
          <w:lang w:eastAsia="zh-TW"/>
        </w:rPr>
        <w:t>在通訊技術方面，我理解到物聯網並不存在一種適合所有情境的最佳方案。Wi-Fi具有較高的傳輸速率，適合影像或大量資料；藍牙常用於近距離裝置連線；Zigbee適合低功耗、短距離且節點數量較多的感測網路；LoRa與NB-IoT則可支援較長距離及低資料量的應用。實際選擇時，必須綜合考量傳輸距離、資料量、功耗、成本、環境干擾與基地台覆蓋等條件。這也讓我體會到工程設計的重點不只是知道有哪些技術，而是能夠依需求做出合理的取捨。</w:t>
      </w:r>
    </w:p>
    <w:p w14:paraId="38095D69" w14:textId="77777777" w:rsidR="000B6F0F" w:rsidRDefault="00000000">
      <w:pPr>
        <w:spacing w:after="60" w:line="300" w:lineRule="auto"/>
        <w:ind w:firstLine="482"/>
        <w:jc w:val="both"/>
        <w:rPr>
          <w:lang w:eastAsia="zh-TW"/>
        </w:rPr>
      </w:pPr>
      <w:r>
        <w:rPr>
          <w:lang w:eastAsia="zh-TW"/>
        </w:rPr>
        <w:t>教授所介紹的應用情境，也讓物聯網的價值變得更具體。在智慧農業中，可以利用環境感測器長時間監測溫濕度、土壤狀態與作物生長情形，並搭配自動灌溉或病蟲害預警，減少人工作業與資源浪費；在智慧工業中，可持續蒐集機台振動、溫度與電流等資料，提早發現異常並進行預防性維護；在智慧醫療或居家照護中，則可透過穿戴式裝置與遠端監測掌握使用者狀態。這些案例顯示，物聯網真正解決的是資訊無法即時取得、人工巡檢成本過高，以及問題發生後才被動處理等困境。</w:t>
      </w:r>
    </w:p>
    <w:p w14:paraId="5A5148CE" w14:textId="77777777" w:rsidR="000B6F0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B62E17F" w14:textId="77777777" w:rsidR="000B6F0F" w:rsidRDefault="00000000">
      <w:pPr>
        <w:spacing w:after="60" w:line="300" w:lineRule="auto"/>
        <w:ind w:firstLine="482"/>
        <w:jc w:val="both"/>
        <w:rPr>
          <w:lang w:eastAsia="zh-TW"/>
        </w:rPr>
      </w:pPr>
      <w:r>
        <w:rPr>
          <w:lang w:eastAsia="zh-TW"/>
        </w:rPr>
        <w:lastRenderedPageBreak/>
        <w:t>演講也使我注意到，物聯網裝置往往受到能源、計算能力與儲存空間限制，因此不能直接套用一般電腦系統的設計方式。許多感測節點必須依靠電池長期運作，程式需要控制喚醒時間、傳輸頻率與運算量；資料也未必全部送往雲端，而是可以先在邊緣端進行篩選、壓縮或初步判斷。這種邊緣運算與雲端協作的方式，不但能降低網路負擔，也能縮短反應時間。例如設備發生危險狀態時，應由現場裝置立即停止或發出警報，而不能完全依賴遠端伺服器回應。</w:t>
      </w:r>
    </w:p>
    <w:p w14:paraId="1B71BD19" w14:textId="77777777" w:rsidR="000B6F0F" w:rsidRDefault="00000000">
      <w:pPr>
        <w:spacing w:after="60" w:line="300" w:lineRule="auto"/>
        <w:ind w:firstLine="482"/>
        <w:jc w:val="both"/>
        <w:rPr>
          <w:lang w:eastAsia="zh-TW"/>
        </w:rPr>
      </w:pPr>
      <w:r>
        <w:rPr>
          <w:lang w:eastAsia="zh-TW"/>
        </w:rPr>
        <w:t>隨著人工智慧技術發展，物聯網也逐漸由單純的資料蒐集轉向智慧化分析。攝影機、聲音感測器或各類環境感測器所取得的資料，可以搭配影像辨識、異常偵測與趨勢預測模型，形成所謂的AIoT應用。然而，人工智慧模型並不是加入系統後就能自動產生效益，仍必須處理資料品質、模型準確度、運算資源與即時性等問題。若感測資料有雜訊、資料分布改變，或模型推論速度不足，最後的判斷仍可能不可靠。因此，智慧化功能必須建立在穩定的感測、通訊與系統整合基礎之上。</w:t>
      </w:r>
    </w:p>
    <w:p w14:paraId="75703A93" w14:textId="77777777" w:rsidR="000B6F0F" w:rsidRDefault="00000000">
      <w:pPr>
        <w:spacing w:after="60" w:line="300" w:lineRule="auto"/>
        <w:ind w:firstLine="482"/>
        <w:jc w:val="both"/>
        <w:rPr>
          <w:lang w:eastAsia="zh-TW"/>
        </w:rPr>
      </w:pPr>
      <w:r>
        <w:rPr>
          <w:lang w:eastAsia="zh-TW"/>
        </w:rPr>
        <w:t>除了功能與效能，物聯網的資安、隱私及維護問題同樣重要。大量裝置連接網路後，可能成為遭受攻擊的入口；若使用預設密碼、缺乏身分驗證、資料未加密，或韌體無法安全更新，都可能造成風險。另一方面，醫療、居家與位置資訊具有高度敏感性，資料蒐集的範圍、保存方式及使用權限都需要受到規範。物聯網設備通常部署時間很長，因此系統設計也必須考慮遠端更新、故障回復、網路中斷後的資料補傳，以及不同廠牌設備之間的相容性。這些問題提醒我，一個能展示功能的原型，和一套能長期穩定運作的產品之間，仍有很大的工程差距。</w:t>
      </w:r>
    </w:p>
    <w:p w14:paraId="6D841914" w14:textId="77777777" w:rsidR="000B6F0F" w:rsidRDefault="00000000">
      <w:pPr>
        <w:spacing w:after="60" w:line="300" w:lineRule="auto"/>
        <w:ind w:firstLine="482"/>
        <w:jc w:val="both"/>
        <w:rPr>
          <w:lang w:eastAsia="zh-TW"/>
        </w:rPr>
      </w:pPr>
      <w:r>
        <w:rPr>
          <w:lang w:eastAsia="zh-TW"/>
        </w:rPr>
        <w:t>經過這場演講，我認為物聯網是一個非常重視跨領域整合的技術方向。它同時涉及電子感測、嵌入式程式、通訊協定、網路服務、資料庫、人工智慧與資訊安全，任何一個環節都不能完全孤立看待。對學習者而言，不一定要一開始就精通全部技術，但需要先建立整體系統觀，理解資料從感測器產生之後，如何一路傳到應用端，以及每一段可能發生哪些失效。未來若參與物聯網專案，我會先從實際問題與使用情境出發，明確定義需要蒐集的資料、反應時間與可靠度，再選擇合適的裝置、通訊方式與平台，而不是為了使用新技術而勉強建立系統。這次演講讓我更清楚看到，物聯網的價值不只在於「連線」，而在於透過持續、可靠且安全的資料循環，協助人們更有效率地理解環境、預測問題並採取行動。</w:t>
      </w:r>
    </w:p>
    <w:sectPr w:rsidR="000B6F0F" w:rsidSect="00034616">
      <w:footerReference w:type="default" r:id="rId8"/>
      <w:pgSz w:w="11906" w:h="16838"/>
      <w:pgMar w:top="1077" w:right="1417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AE27" w14:textId="77777777" w:rsidR="00A07966" w:rsidRDefault="00A07966">
      <w:pPr>
        <w:spacing w:after="0" w:line="240" w:lineRule="auto"/>
      </w:pPr>
      <w:r>
        <w:separator/>
      </w:r>
    </w:p>
  </w:endnote>
  <w:endnote w:type="continuationSeparator" w:id="0">
    <w:p w14:paraId="52CE9A21" w14:textId="77777777" w:rsidR="00A07966" w:rsidRDefault="00A07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FA77" w14:textId="77777777" w:rsidR="000B6F0F" w:rsidRDefault="00000000">
    <w:pPr>
      <w:pStyle w:val="a7"/>
      <w:jc w:val="center"/>
    </w:pPr>
    <w:r>
      <w:rPr>
        <w:sz w:val="18"/>
      </w:rPr>
      <w:t xml:space="preserve">—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13513D">
      <w:rPr>
        <w:sz w:val="18"/>
      </w:rPr>
      <w:fldChar w:fldCharType="separate"/>
    </w:r>
    <w:r w:rsidR="0013513D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B149C" w14:textId="77777777" w:rsidR="00A07966" w:rsidRDefault="00A07966">
      <w:pPr>
        <w:spacing w:after="0" w:line="240" w:lineRule="auto"/>
      </w:pPr>
      <w:r>
        <w:separator/>
      </w:r>
    </w:p>
  </w:footnote>
  <w:footnote w:type="continuationSeparator" w:id="0">
    <w:p w14:paraId="4162CC67" w14:textId="77777777" w:rsidR="00A07966" w:rsidRDefault="00A07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592682">
    <w:abstractNumId w:val="8"/>
  </w:num>
  <w:num w:numId="2" w16cid:durableId="639647881">
    <w:abstractNumId w:val="6"/>
  </w:num>
  <w:num w:numId="3" w16cid:durableId="1138959878">
    <w:abstractNumId w:val="5"/>
  </w:num>
  <w:num w:numId="4" w16cid:durableId="928973199">
    <w:abstractNumId w:val="4"/>
  </w:num>
  <w:num w:numId="5" w16cid:durableId="1756515352">
    <w:abstractNumId w:val="7"/>
  </w:num>
  <w:num w:numId="6" w16cid:durableId="1274093056">
    <w:abstractNumId w:val="3"/>
  </w:num>
  <w:num w:numId="7" w16cid:durableId="591282447">
    <w:abstractNumId w:val="2"/>
  </w:num>
  <w:num w:numId="8" w16cid:durableId="459153732">
    <w:abstractNumId w:val="1"/>
  </w:num>
  <w:num w:numId="9" w16cid:durableId="90584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F0F"/>
    <w:rsid w:val="0013513D"/>
    <w:rsid w:val="0015074B"/>
    <w:rsid w:val="0029639D"/>
    <w:rsid w:val="00326F90"/>
    <w:rsid w:val="008277C7"/>
    <w:rsid w:val="00A079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6B700"/>
  <w14:defaultImageDpi w14:val="300"/>
  <w15:docId w15:val="{9A77F500-88F5-44DA-AD13-EE26FE43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TC" w:eastAsia="Noto Serif CJK TC" w:hAnsi="Noto Serif CJK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物聯網技術應用演講心得</dc:title>
  <dc:subject>演講心得</dc:subject>
  <dc:creator/>
  <cp:keywords>物聯網, IoT, 演講心得</cp:keywords>
  <dc:description>generated by python-docx</dc:description>
  <cp:lastModifiedBy>蔡汝宜</cp:lastModifiedBy>
  <cp:revision>2</cp:revision>
  <dcterms:created xsi:type="dcterms:W3CDTF">2013-12-23T23:15:00Z</dcterms:created>
  <dcterms:modified xsi:type="dcterms:W3CDTF">2026-06-25T17:21:00Z</dcterms:modified>
  <cp:category/>
</cp:coreProperties>
</file>